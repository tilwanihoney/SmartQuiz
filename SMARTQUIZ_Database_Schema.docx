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97098" w14:textId="77777777" w:rsidR="00D550BB" w:rsidRDefault="00D550BB"/>
    <w:p w14:paraId="71B1618A" w14:textId="77777777" w:rsidR="00D550BB" w:rsidRDefault="00000000">
      <w:r>
        <w:t>Name: HONEY TILWANI</w:t>
      </w:r>
    </w:p>
    <w:p w14:paraId="3CF7E1AB" w14:textId="77777777" w:rsidR="00D550BB" w:rsidRDefault="00000000">
      <w:proofErr w:type="spellStart"/>
      <w:r>
        <w:t>RollNo</w:t>
      </w:r>
      <w:proofErr w:type="spellEnd"/>
      <w:r>
        <w:t>: MCA25A63</w:t>
      </w:r>
    </w:p>
    <w:p w14:paraId="60ED8686" w14:textId="28DE87C0" w:rsidR="000970F8" w:rsidRDefault="000970F8">
      <w:r>
        <w:t>Enrollment No:</w:t>
      </w:r>
      <w:r w:rsidRPr="000970F8">
        <w:t xml:space="preserve"> </w:t>
      </w:r>
      <w:r w:rsidRPr="000970F8">
        <w:t>202500719010060</w:t>
      </w:r>
    </w:p>
    <w:p w14:paraId="0C9944C0" w14:textId="77777777" w:rsidR="00D550BB" w:rsidRDefault="00000000">
      <w:r>
        <w:t>Div: A</w:t>
      </w:r>
    </w:p>
    <w:p w14:paraId="6EEF353E" w14:textId="77777777" w:rsidR="00D550BB" w:rsidRDefault="00000000">
      <w:r>
        <w:t>Project Title: SMARTQUIZ</w:t>
      </w:r>
    </w:p>
    <w:p w14:paraId="61463421" w14:textId="3CF9AFE3" w:rsidR="00D26B0D" w:rsidRPr="00D26B0D" w:rsidRDefault="00D26B0D" w:rsidP="00D26B0D">
      <w:pPr>
        <w:rPr>
          <w:lang w:val="en-IN"/>
        </w:rPr>
      </w:pPr>
      <w:r>
        <w:t>Project Description:</w:t>
      </w:r>
      <w:r w:rsidRPr="00D26B0D">
        <w:rPr>
          <w:rFonts w:ascii="Times New Roman" w:eastAsia="Times New Roman" w:hAnsi="Times New Roman" w:cs="Times New Roman"/>
          <w:sz w:val="24"/>
          <w:szCs w:val="24"/>
          <w:lang w:val="en-IN" w:eastAsia="en-IN"/>
        </w:rPr>
        <w:t xml:space="preserve"> </w:t>
      </w:r>
      <w:r w:rsidRPr="00D26B0D">
        <w:rPr>
          <w:lang w:val="en-IN"/>
        </w:rPr>
        <w:t>Smart</w:t>
      </w:r>
      <w:r>
        <w:rPr>
          <w:lang w:val="en-IN"/>
        </w:rPr>
        <w:t xml:space="preserve"> </w:t>
      </w:r>
      <w:r w:rsidRPr="00D26B0D">
        <w:rPr>
          <w:lang w:val="en-IN"/>
        </w:rPr>
        <w:t>Quiz is a user-friendly quiz application designed to make learning fun, fast, and engaging. It allows users to log in, explore subjects like Science, History, Maths, and Sports, and attempt short quizzes with instant scoring. Each subject contains carefully curated questions, and results are displayed immediately with total score</w:t>
      </w:r>
      <w:r>
        <w:rPr>
          <w:lang w:val="en-IN"/>
        </w:rPr>
        <w:t>.</w:t>
      </w:r>
    </w:p>
    <w:p w14:paraId="5D4AAF27" w14:textId="6CC52F44" w:rsidR="00D26B0D" w:rsidRPr="00D26B0D" w:rsidRDefault="00D26B0D" w:rsidP="00D26B0D">
      <w:pPr>
        <w:rPr>
          <w:lang w:val="en-IN"/>
        </w:rPr>
      </w:pPr>
      <w:r w:rsidRPr="00D26B0D">
        <w:rPr>
          <w:lang w:val="en-IN"/>
        </w:rPr>
        <w:t xml:space="preserve">With a clean interface, </w:t>
      </w:r>
      <w:proofErr w:type="spellStart"/>
      <w:r>
        <w:rPr>
          <w:lang w:val="en-IN"/>
        </w:rPr>
        <w:t>colorful</w:t>
      </w:r>
      <w:proofErr w:type="spellEnd"/>
      <w:r>
        <w:rPr>
          <w:lang w:val="en-IN"/>
        </w:rPr>
        <w:t xml:space="preserve"> </w:t>
      </w:r>
      <w:r w:rsidRPr="00D26B0D">
        <w:rPr>
          <w:lang w:val="en-IN"/>
        </w:rPr>
        <w:t xml:space="preserve"> pages, and smooth navigation, Smart</w:t>
      </w:r>
      <w:r>
        <w:rPr>
          <w:lang w:val="en-IN"/>
        </w:rPr>
        <w:t xml:space="preserve"> </w:t>
      </w:r>
      <w:r w:rsidRPr="00D26B0D">
        <w:rPr>
          <w:lang w:val="en-IN"/>
        </w:rPr>
        <w:t>Quiz helps students test their knowledge easily while keeping track of their performance. Perfect for quick revision and interactive learning!</w:t>
      </w:r>
    </w:p>
    <w:p w14:paraId="493CDB6A" w14:textId="638900C6" w:rsidR="00D26B0D" w:rsidRDefault="00864ED5">
      <w:r>
        <w:t xml:space="preserve"> Link:</w:t>
      </w:r>
      <w:hyperlink r:id="rId6" w:history="1">
        <w:r w:rsidRPr="00FB5B25">
          <w:rPr>
            <w:rStyle w:val="Hyperlink"/>
          </w:rPr>
          <w:t xml:space="preserve"> https://github.com/tilwanihoney/SmartQuiz.git</w:t>
        </w:r>
      </w:hyperlink>
    </w:p>
    <w:p w14:paraId="69DA6DE7" w14:textId="77777777" w:rsidR="00D550BB" w:rsidRDefault="00D550BB"/>
    <w:p w14:paraId="7BB723C9" w14:textId="77777777" w:rsidR="00D550BB" w:rsidRDefault="00000000">
      <w:r>
        <w:t>DATABASE SCHEMA:</w:t>
      </w:r>
    </w:p>
    <w:p w14:paraId="3BE4D34D" w14:textId="77777777" w:rsidR="00D550BB" w:rsidRDefault="00D550BB"/>
    <w:p w14:paraId="548AFF6C" w14:textId="77777777" w:rsidR="00D550BB" w:rsidRDefault="00000000">
      <w:r>
        <w:t>SMARTQUIZ – TABLE COLUMNS WITH DATATYPES</w:t>
      </w:r>
    </w:p>
    <w:p w14:paraId="7375B2E4" w14:textId="77777777" w:rsidR="00D550BB" w:rsidRDefault="00D550BB"/>
    <w:p w14:paraId="055CBACF" w14:textId="77777777" w:rsidR="00D550BB" w:rsidRDefault="00000000">
      <w:r>
        <w:t>1. User Table (auth_user — Django Default)</w:t>
      </w:r>
    </w:p>
    <w:p w14:paraId="517752EB" w14:textId="77777777" w:rsidR="00D550BB" w:rsidRDefault="00000000">
      <w:r>
        <w:t xml:space="preserve">   id              Integer (PK)</w:t>
      </w:r>
    </w:p>
    <w:p w14:paraId="69B4D24B" w14:textId="77777777" w:rsidR="00D550BB" w:rsidRDefault="00000000">
      <w:r>
        <w:t xml:space="preserve">   username        Varchar(150)</w:t>
      </w:r>
    </w:p>
    <w:p w14:paraId="58F467AD" w14:textId="77777777" w:rsidR="00D550BB" w:rsidRDefault="00000000">
      <w:r>
        <w:t xml:space="preserve">   email           Varchar(254)</w:t>
      </w:r>
    </w:p>
    <w:p w14:paraId="333A4F49" w14:textId="77777777" w:rsidR="00D550BB" w:rsidRDefault="00000000">
      <w:r>
        <w:t xml:space="preserve">   password        Varchar</w:t>
      </w:r>
    </w:p>
    <w:p w14:paraId="5F006B86" w14:textId="77777777" w:rsidR="00D550BB" w:rsidRDefault="00000000">
      <w:r>
        <w:t xml:space="preserve">   date_joined     DateTime</w:t>
      </w:r>
    </w:p>
    <w:p w14:paraId="2E29E2E0" w14:textId="77777777" w:rsidR="00D550BB" w:rsidRDefault="00000000">
      <w:r>
        <w:t xml:space="preserve">   is_active       Boolean</w:t>
      </w:r>
    </w:p>
    <w:p w14:paraId="17F17422" w14:textId="77777777" w:rsidR="00D550BB" w:rsidRDefault="00000000">
      <w:r>
        <w:t xml:space="preserve">   is_staff        Boolean</w:t>
      </w:r>
    </w:p>
    <w:p w14:paraId="2500FE24" w14:textId="77777777" w:rsidR="00D550BB" w:rsidRDefault="00D550BB"/>
    <w:p w14:paraId="322270FD" w14:textId="77777777" w:rsidR="00D550BB" w:rsidRDefault="00000000">
      <w:r>
        <w:lastRenderedPageBreak/>
        <w:t>2. Profile Table</w:t>
      </w:r>
    </w:p>
    <w:p w14:paraId="6E555F71" w14:textId="77777777" w:rsidR="00D550BB" w:rsidRDefault="00000000">
      <w:r>
        <w:t xml:space="preserve">   id              Integer (PK)</w:t>
      </w:r>
    </w:p>
    <w:p w14:paraId="5C3B6178" w14:textId="77777777" w:rsidR="00D550BB" w:rsidRDefault="00000000">
      <w:r>
        <w:t xml:space="preserve">   user_id         Integer (FK)</w:t>
      </w:r>
    </w:p>
    <w:p w14:paraId="6D171654" w14:textId="77777777" w:rsidR="00D550BB" w:rsidRDefault="00000000">
      <w:r>
        <w:t xml:space="preserve">   full_name       Varchar(100)</w:t>
      </w:r>
    </w:p>
    <w:p w14:paraId="29C07746" w14:textId="77777777" w:rsidR="00D550BB" w:rsidRDefault="00D550BB"/>
    <w:p w14:paraId="2A443B6E" w14:textId="77777777" w:rsidR="005A3FF8" w:rsidRDefault="005A3FF8"/>
    <w:p w14:paraId="621D0EF5" w14:textId="77777777" w:rsidR="005A3FF8" w:rsidRDefault="005A3FF8"/>
    <w:p w14:paraId="57AC7B7D" w14:textId="0FD3A50C" w:rsidR="00D550BB" w:rsidRDefault="00000000">
      <w:r>
        <w:t>3. Question Table</w:t>
      </w:r>
    </w:p>
    <w:p w14:paraId="0F0A5A0E" w14:textId="77777777" w:rsidR="00D550BB" w:rsidRDefault="00000000">
      <w:r>
        <w:t xml:space="preserve">   id                Integer (PK)</w:t>
      </w:r>
    </w:p>
    <w:p w14:paraId="1B2D974A" w14:textId="77777777" w:rsidR="00D550BB" w:rsidRDefault="00000000">
      <w:r>
        <w:t xml:space="preserve">   subject           Varchar(20)</w:t>
      </w:r>
    </w:p>
    <w:p w14:paraId="3F11C14F" w14:textId="77777777" w:rsidR="00D550BB" w:rsidRDefault="00000000">
      <w:r>
        <w:t xml:space="preserve">   question_text     Text</w:t>
      </w:r>
    </w:p>
    <w:p w14:paraId="2731BBDB" w14:textId="77777777" w:rsidR="00D550BB" w:rsidRDefault="00000000">
      <w:r>
        <w:t xml:space="preserve">   option1           Varchar(200)</w:t>
      </w:r>
    </w:p>
    <w:p w14:paraId="3A009754" w14:textId="77777777" w:rsidR="00D550BB" w:rsidRDefault="00000000">
      <w:r>
        <w:t xml:space="preserve">   option2           Varchar(200)</w:t>
      </w:r>
    </w:p>
    <w:p w14:paraId="43BA3207" w14:textId="77777777" w:rsidR="00D550BB" w:rsidRDefault="00000000">
      <w:r>
        <w:t xml:space="preserve">   option3           Varchar(200)</w:t>
      </w:r>
    </w:p>
    <w:p w14:paraId="591E1F71" w14:textId="77777777" w:rsidR="00D550BB" w:rsidRDefault="00000000">
      <w:r>
        <w:t xml:space="preserve">   option4           Varchar(200)</w:t>
      </w:r>
    </w:p>
    <w:p w14:paraId="73A91747" w14:textId="77777777" w:rsidR="00D550BB" w:rsidRDefault="00000000">
      <w:r>
        <w:t xml:space="preserve">   is_active         Boolean</w:t>
      </w:r>
    </w:p>
    <w:p w14:paraId="38EEE7D8" w14:textId="77777777" w:rsidR="00D550BB" w:rsidRDefault="00D550BB"/>
    <w:p w14:paraId="4041166C" w14:textId="77777777" w:rsidR="00D550BB" w:rsidRDefault="00000000">
      <w:r>
        <w:t>4. Answer Table</w:t>
      </w:r>
    </w:p>
    <w:p w14:paraId="1C05F59E" w14:textId="77777777" w:rsidR="00D550BB" w:rsidRDefault="00000000">
      <w:r>
        <w:t xml:space="preserve">   id                Integer (PK)</w:t>
      </w:r>
    </w:p>
    <w:p w14:paraId="2BAC73B5" w14:textId="77777777" w:rsidR="00D550BB" w:rsidRDefault="00000000">
      <w:r>
        <w:t xml:space="preserve">   question_id       Integer (FK)</w:t>
      </w:r>
    </w:p>
    <w:p w14:paraId="11DFC145" w14:textId="77777777" w:rsidR="00D550BB" w:rsidRDefault="00000000">
      <w:r>
        <w:t xml:space="preserve">   answer_text       Varchar(200)</w:t>
      </w:r>
    </w:p>
    <w:p w14:paraId="500637BA" w14:textId="77777777" w:rsidR="00D550BB" w:rsidRDefault="00000000">
      <w:r>
        <w:t xml:space="preserve">   answer_option     Varchar(10)</w:t>
      </w:r>
    </w:p>
    <w:p w14:paraId="1994B53C" w14:textId="77777777" w:rsidR="00D550BB" w:rsidRDefault="00D550BB"/>
    <w:p w14:paraId="78F99064" w14:textId="77777777" w:rsidR="00D550BB" w:rsidRDefault="00000000">
      <w:r>
        <w:t>5. Score Table</w:t>
      </w:r>
    </w:p>
    <w:p w14:paraId="1925451D" w14:textId="77777777" w:rsidR="00D550BB" w:rsidRDefault="00000000">
      <w:r>
        <w:t xml:space="preserve">   id              Integer (PK)</w:t>
      </w:r>
    </w:p>
    <w:p w14:paraId="45D93BE2" w14:textId="77777777" w:rsidR="00D550BB" w:rsidRDefault="00000000">
      <w:r>
        <w:t xml:space="preserve">   user_id         Integer (FK)</w:t>
      </w:r>
    </w:p>
    <w:p w14:paraId="39DB187B" w14:textId="77777777" w:rsidR="00D550BB" w:rsidRDefault="00000000">
      <w:r>
        <w:lastRenderedPageBreak/>
        <w:t xml:space="preserve">   subject         Varchar(20)</w:t>
      </w:r>
    </w:p>
    <w:p w14:paraId="2546F62F" w14:textId="77777777" w:rsidR="00D550BB" w:rsidRDefault="00000000">
      <w:r>
        <w:t xml:space="preserve">   score           Integer</w:t>
      </w:r>
    </w:p>
    <w:p w14:paraId="2E5F3833" w14:textId="77777777" w:rsidR="00D550BB" w:rsidRDefault="00000000">
      <w:r>
        <w:t xml:space="preserve">   date            DateTime</w:t>
      </w:r>
    </w:p>
    <w:p w14:paraId="15FBCF2D" w14:textId="77777777" w:rsidR="00D550BB" w:rsidRDefault="00D550BB"/>
    <w:p w14:paraId="6275AA35" w14:textId="77777777" w:rsidR="007C26FA" w:rsidRDefault="007C26FA"/>
    <w:p w14:paraId="0A96440A" w14:textId="77777777" w:rsidR="007C26FA" w:rsidRDefault="007C26FA"/>
    <w:p w14:paraId="0A002C0F" w14:textId="77777777" w:rsidR="007C26FA" w:rsidRDefault="007C26FA"/>
    <w:p w14:paraId="7847B23C" w14:textId="41BCFB44" w:rsidR="00D550BB" w:rsidRDefault="00000000">
      <w:r>
        <w:t>6. Leaderboard Table</w:t>
      </w:r>
    </w:p>
    <w:p w14:paraId="718D8D2C" w14:textId="77777777" w:rsidR="00D550BB" w:rsidRDefault="00000000">
      <w:r>
        <w:t xml:space="preserve">   id           Integer (PK)</w:t>
      </w:r>
    </w:p>
    <w:p w14:paraId="5E6DC80B" w14:textId="77777777" w:rsidR="00D550BB" w:rsidRDefault="00000000">
      <w:r>
        <w:t xml:space="preserve">   user_id      Integer (FK)</w:t>
      </w:r>
    </w:p>
    <w:p w14:paraId="34A03FF7" w14:textId="77777777" w:rsidR="00D550BB" w:rsidRDefault="00000000">
      <w:r>
        <w:t xml:space="preserve">   subject      Varchar(20)</w:t>
      </w:r>
    </w:p>
    <w:p w14:paraId="02C2A4C6" w14:textId="77777777" w:rsidR="00D550BB" w:rsidRDefault="00000000">
      <w:r>
        <w:t xml:space="preserve">   </w:t>
      </w:r>
      <w:proofErr w:type="spellStart"/>
      <w:r>
        <w:t>high_score</w:t>
      </w:r>
      <w:proofErr w:type="spellEnd"/>
      <w:r>
        <w:t xml:space="preserve">   Integer</w:t>
      </w:r>
    </w:p>
    <w:p w14:paraId="5BD939A9" w14:textId="77777777" w:rsidR="005A3FF8" w:rsidRDefault="005A3FF8"/>
    <w:p w14:paraId="003802B2" w14:textId="77777777" w:rsidR="00D550BB" w:rsidRDefault="00000000">
      <w:r>
        <w:t xml:space="preserve">   rank         Integer</w:t>
      </w:r>
    </w:p>
    <w:p w14:paraId="7FCC1412" w14:textId="77777777" w:rsidR="00D550BB" w:rsidRDefault="00D550BB"/>
    <w:sectPr w:rsidR="00D550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1329202">
    <w:abstractNumId w:val="8"/>
  </w:num>
  <w:num w:numId="2" w16cid:durableId="202837264">
    <w:abstractNumId w:val="6"/>
  </w:num>
  <w:num w:numId="3" w16cid:durableId="1019352378">
    <w:abstractNumId w:val="5"/>
  </w:num>
  <w:num w:numId="4" w16cid:durableId="164901883">
    <w:abstractNumId w:val="4"/>
  </w:num>
  <w:num w:numId="5" w16cid:durableId="674037795">
    <w:abstractNumId w:val="7"/>
  </w:num>
  <w:num w:numId="6" w16cid:durableId="1526795487">
    <w:abstractNumId w:val="3"/>
  </w:num>
  <w:num w:numId="7" w16cid:durableId="864365468">
    <w:abstractNumId w:val="2"/>
  </w:num>
  <w:num w:numId="8" w16cid:durableId="172384437">
    <w:abstractNumId w:val="1"/>
  </w:num>
  <w:num w:numId="9" w16cid:durableId="1719428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0F8"/>
    <w:rsid w:val="00143924"/>
    <w:rsid w:val="0015074B"/>
    <w:rsid w:val="00176CB1"/>
    <w:rsid w:val="0029639D"/>
    <w:rsid w:val="00326F90"/>
    <w:rsid w:val="005A3FF8"/>
    <w:rsid w:val="007C26FA"/>
    <w:rsid w:val="00805B51"/>
    <w:rsid w:val="00864ED5"/>
    <w:rsid w:val="00AA1D8D"/>
    <w:rsid w:val="00B47730"/>
    <w:rsid w:val="00CB0664"/>
    <w:rsid w:val="00CF7364"/>
    <w:rsid w:val="00D26B0D"/>
    <w:rsid w:val="00D550BB"/>
    <w:rsid w:val="00FB5B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5D0B0D"/>
  <w14:defaultImageDpi w14:val="300"/>
  <w15:docId w15:val="{B43AB449-D738-4D58-BEB8-5F4032BFE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26B0D"/>
    <w:rPr>
      <w:rFonts w:ascii="Times New Roman" w:hAnsi="Times New Roman" w:cs="Times New Roman"/>
      <w:sz w:val="24"/>
      <w:szCs w:val="24"/>
    </w:rPr>
  </w:style>
  <w:style w:type="character" w:styleId="Hyperlink">
    <w:name w:val="Hyperlink"/>
    <w:basedOn w:val="DefaultParagraphFont"/>
    <w:uiPriority w:val="99"/>
    <w:unhideWhenUsed/>
    <w:rsid w:val="00FB5B25"/>
    <w:rPr>
      <w:color w:val="0000FF" w:themeColor="hyperlink"/>
      <w:u w:val="single"/>
    </w:rPr>
  </w:style>
  <w:style w:type="character" w:styleId="UnresolvedMention">
    <w:name w:val="Unresolved Mention"/>
    <w:basedOn w:val="DefaultParagraphFont"/>
    <w:uiPriority w:val="99"/>
    <w:semiHidden/>
    <w:unhideWhenUsed/>
    <w:rsid w:val="00FB5B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20https:/github.com/tilwanihoney/SmartQuiz.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294</Words>
  <Characters>1677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HONEY TILWANI</cp:lastModifiedBy>
  <cp:revision>7</cp:revision>
  <dcterms:created xsi:type="dcterms:W3CDTF">2013-12-23T23:15:00Z</dcterms:created>
  <dcterms:modified xsi:type="dcterms:W3CDTF">2025-11-14T16:32:00Z</dcterms:modified>
  <cp:category/>
</cp:coreProperties>
</file>